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9694" w14:textId="77777777" w:rsidR="00383687" w:rsidRPr="00383687" w:rsidRDefault="00383687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kern w:val="28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 w:cs="Times New Roman"/>
          <w:b w:val="0"/>
          <w:bCs w:val="0"/>
          <w:color w:val="000000" w:themeColor="text1"/>
          <w:kern w:val="28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Journey Map – </w:t>
      </w:r>
      <w:proofErr w:type="spellStart"/>
      <w:r w:rsidRPr="00383687">
        <w:rPr>
          <w:rFonts w:ascii="Times New Roman" w:hAnsi="Times New Roman" w:cs="Times New Roman"/>
          <w:b w:val="0"/>
          <w:bCs w:val="0"/>
          <w:color w:val="000000" w:themeColor="text1"/>
          <w:kern w:val="28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OrderOnTheGo</w:t>
      </w:r>
      <w:proofErr w:type="spellEnd"/>
      <w:r w:rsidRPr="00383687">
        <w:rPr>
          <w:rFonts w:ascii="Times New Roman" w:hAnsi="Times New Roman" w:cs="Times New Roman"/>
          <w:b w:val="0"/>
          <w:bCs w:val="0"/>
          <w:color w:val="000000" w:themeColor="text1"/>
          <w:kern w:val="28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(SB Foods)</w:t>
      </w:r>
    </w:p>
    <w:p w14:paraId="0BA949E9" w14:textId="0A07AAF8" w:rsidR="00AF1D24" w:rsidRPr="00383687" w:rsidRDefault="00000000">
      <w:pPr>
        <w:pStyle w:val="Heading1"/>
        <w:rPr>
          <w:rFonts w:ascii="Times New Roman" w:hAnsi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2171493B" w14:textId="77777777" w:rsidR="00383687" w:rsidRPr="00383687" w:rsidRDefault="00383687" w:rsidP="00383687">
      <w:pPr>
        <w:pStyle w:val="Heading1"/>
        <w:rPr>
          <w:rFonts w:ascii="Times New Roman" w:hAnsi="Times New Roman"/>
          <w:b w:val="0"/>
          <w:bCs w:val="0"/>
          <w:color w:val="000000" w:themeColor="text1"/>
          <w:sz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b w:val="0"/>
          <w:bCs w:val="0"/>
          <w:color w:val="000000" w:themeColor="text1"/>
          <w:sz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customer uses the </w:t>
      </w:r>
      <w:proofErr w:type="spellStart"/>
      <w:r w:rsidRPr="00383687">
        <w:rPr>
          <w:rFonts w:ascii="Times New Roman" w:hAnsi="Times New Roman"/>
          <w:b w:val="0"/>
          <w:bCs w:val="0"/>
          <w:color w:val="000000" w:themeColor="text1"/>
          <w:sz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OrderOnTheGo</w:t>
      </w:r>
      <w:proofErr w:type="spellEnd"/>
      <w:r w:rsidRPr="00383687">
        <w:rPr>
          <w:rFonts w:ascii="Times New Roman" w:hAnsi="Times New Roman"/>
          <w:b w:val="0"/>
          <w:bCs w:val="0"/>
          <w:color w:val="000000" w:themeColor="text1"/>
          <w:sz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 to discover nearby restaurants, place food orders, make secure payments, and track deliveries conveniently, especially during late-night hours.</w:t>
      </w:r>
    </w:p>
    <w:p w14:paraId="29FCA744" w14:textId="77777777" w:rsidR="00AF1D24" w:rsidRPr="00794AE8" w:rsidRDefault="00000000">
      <w:pPr>
        <w:pStyle w:val="Heading1"/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AE8"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Enter (Awareness &amp; Discovery)</w:t>
      </w:r>
    </w:p>
    <w:p w14:paraId="20E27AD4" w14:textId="11250024" w:rsidR="00383687" w:rsidRDefault="00000000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383687"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hears about </w:t>
      </w:r>
      <w:proofErr w:type="spellStart"/>
      <w:r w:rsidR="00383687"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OrderOnTheGo</w:t>
      </w:r>
      <w:proofErr w:type="spellEnd"/>
      <w:r w:rsidR="00383687"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friends, social media, advertisements, or college networks.</w:t>
      </w:r>
    </w:p>
    <w:p w14:paraId="4972763C" w14:textId="5043DA7A" w:rsidR="00383687" w:rsidRPr="00383687" w:rsidRDefault="00000000">
      <w:pPr>
        <w:rPr>
          <w:rFonts w:ascii="Times New Roman" w:hAnsi="Times New Roman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Interactions</w:t>
      </w:r>
      <w:r w:rsidR="004C1CB1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61781C" w14:textId="37DB7B3A" w:rsidR="00383687" w:rsidRPr="004C1CB1" w:rsidRDefault="00000000" w:rsidP="00383687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383687"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Sees app promotions, app store listing, or word-of-mouth recommendations.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8368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383687" w:rsidRPr="0038368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Social media platforms</w:t>
      </w:r>
    </w:p>
    <w:p w14:paraId="0D49AF8E" w14:textId="42E52468" w:rsidR="00383687" w:rsidRPr="00383687" w:rsidRDefault="00383687" w:rsidP="00383687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 store / website</w:t>
      </w:r>
    </w:p>
    <w:p w14:paraId="5EE084D8" w14:textId="1A2CA578" w:rsidR="00383687" w:rsidRPr="00383687" w:rsidRDefault="00383687" w:rsidP="00383687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Online advertisements</w:t>
      </w:r>
    </w:p>
    <w:p w14:paraId="00D039BF" w14:textId="37119059" w:rsidR="00383687" w:rsidRPr="004C1CB1" w:rsidRDefault="00000000" w:rsidP="00383687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383687" w:rsidRPr="0038368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Friends and peers</w:t>
      </w:r>
    </w:p>
    <w:p w14:paraId="4F43F820" w14:textId="6B06B60B" w:rsidR="00383687" w:rsidRPr="00383687" w:rsidRDefault="00383687" w:rsidP="00383687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Marketing team</w:t>
      </w:r>
    </w:p>
    <w:p w14:paraId="7D92D61D" w14:textId="5A2795D7" w:rsidR="00383687" w:rsidRPr="00383687" w:rsidRDefault="00383687" w:rsidP="00383687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 partners</w:t>
      </w:r>
    </w:p>
    <w:p w14:paraId="441A88BF" w14:textId="77777777" w:rsidR="00383687" w:rsidRDefault="00383687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5BB31F" w14:textId="585E5C8E" w:rsidR="00383687" w:rsidRPr="004C1CB1" w:rsidRDefault="00000000" w:rsidP="00383687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8368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383687" w:rsidRPr="0038368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“Help me find a fast and reliable way to order food.”</w:t>
      </w:r>
    </w:p>
    <w:p w14:paraId="51F37C49" w14:textId="41FE34FE" w:rsidR="00383687" w:rsidRPr="00383687" w:rsidRDefault="00383687" w:rsidP="00383687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83687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“I need food options available even late at night.”</w:t>
      </w:r>
    </w:p>
    <w:p w14:paraId="5D8A64E2" w14:textId="4DE8777B" w:rsidR="004C1CB1" w:rsidRPr="004C1CB1" w:rsidRDefault="00000000" w:rsidP="004C1CB1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Positive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Clear branding and purpose</w:t>
      </w:r>
    </w:p>
    <w:p w14:paraId="214D26EB" w14:textId="02DCF032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Simple and appealing app description</w:t>
      </w:r>
    </w:p>
    <w:p w14:paraId="2FF3DF45" w14:textId="7A158775" w:rsidR="004C1CB1" w:rsidRPr="004C1CB1" w:rsidRDefault="00000000" w:rsidP="004C1CB1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Negative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unaware of the app</w:t>
      </w:r>
    </w:p>
    <w:p w14:paraId="39C92B5B" w14:textId="6DFB1160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Skepticism</w:t>
      </w:r>
      <w:proofErr w:type="spellEnd"/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about delivery speed or service quality</w:t>
      </w:r>
    </w:p>
    <w:p w14:paraId="5E05ED3D" w14:textId="2E26A174" w:rsidR="004C1CB1" w:rsidRPr="004C1CB1" w:rsidRDefault="00000000" w:rsidP="004C1CB1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Referral programs</w:t>
      </w:r>
    </w:p>
    <w:p w14:paraId="246B2EE7" w14:textId="3B8E987A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discounts</w:t>
      </w:r>
    </w:p>
    <w:p w14:paraId="3EF3236B" w14:textId="630C8106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Social media campaigns</w:t>
      </w:r>
    </w:p>
    <w:p w14:paraId="5CA9B098" w14:textId="10A28F00" w:rsidR="00AF1D24" w:rsidRPr="00383687" w:rsidRDefault="00000000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4E8AFB3" w14:textId="77777777" w:rsidR="00AF1D24" w:rsidRPr="004C1CB1" w:rsidRDefault="00000000">
      <w:pPr>
        <w:pStyle w:val="Heading1"/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1CB1"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Entice (Registration &amp; Setup)</w:t>
      </w:r>
    </w:p>
    <w:p w14:paraId="5941FA67" w14:textId="0E73A0F1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Downloads the app or opens the web application</w:t>
      </w:r>
    </w:p>
    <w:p w14:paraId="533026F2" w14:textId="2BED39CA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Registers using phone number, email, or login credentials</w:t>
      </w:r>
    </w:p>
    <w:p w14:paraId="7952F078" w14:textId="6DE96723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Adds delivery address and preferences</w:t>
      </w:r>
    </w:p>
    <w:p w14:paraId="6E9D5A81" w14:textId="134254E4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 screen</w:t>
      </w:r>
    </w:p>
    <w:p w14:paraId="25A5FD67" w14:textId="7FFDF484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 interface</w:t>
      </w:r>
    </w:p>
    <w:p w14:paraId="6BF727EA" w14:textId="08A0935F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Onboarding flow</w:t>
      </w:r>
    </w:p>
    <w:p w14:paraId="3D5C8FE9" w14:textId="28CA46D0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Goals/Motivations: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“Make registration quick and easy.”</w:t>
      </w:r>
    </w:p>
    <w:p w14:paraId="2309BADB" w14:textId="534DA4EB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“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 me start ordering without delays.”</w:t>
      </w:r>
    </w:p>
    <w:p w14:paraId="3173FC16" w14:textId="29C5087A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login process</w:t>
      </w:r>
    </w:p>
    <w:p w14:paraId="499A9489" w14:textId="64E976A5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Minimal data entry</w:t>
      </w:r>
    </w:p>
    <w:p w14:paraId="4A411C9E" w14:textId="063B3E7E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 and simple user interface</w:t>
      </w:r>
    </w:p>
    <w:p w14:paraId="52B0A7A2" w14:textId="71C8096A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 many form fields</w:t>
      </w:r>
    </w:p>
    <w:p w14:paraId="5E1BCE9C" w14:textId="46EBD814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 or verification issues</w:t>
      </w:r>
    </w:p>
    <w:p w14:paraId="6D7D492C" w14:textId="74284602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One-click login</w:t>
      </w:r>
    </w:p>
    <w:p w14:paraId="7A6D1CBC" w14:textId="791AD863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Auto-detect address</w:t>
      </w:r>
    </w:p>
    <w:p w14:paraId="46F44CF6" w14:textId="4DA6A7D4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Simplified onboarding</w:t>
      </w:r>
    </w:p>
    <w:p w14:paraId="1DA9693B" w14:textId="25394C2A" w:rsidR="00AF1D24" w:rsidRPr="00383687" w:rsidRDefault="00000000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736B203" w14:textId="77777777" w:rsidR="00AF1D24" w:rsidRPr="004C1CB1" w:rsidRDefault="00000000">
      <w:pPr>
        <w:pStyle w:val="Heading1"/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1CB1">
        <w:rPr>
          <w:rFonts w:ascii="Times New Roman" w:hAnsi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Engage (Core Usage)</w:t>
      </w:r>
    </w:p>
    <w:p w14:paraId="2EE81673" w14:textId="5ACA3239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Browses nearby restaurants and menus</w:t>
      </w:r>
    </w:p>
    <w:p w14:paraId="18B1FFFD" w14:textId="16046C1B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Adds food items to cart</w:t>
      </w:r>
    </w:p>
    <w:p w14:paraId="7FB647F3" w14:textId="7B7A327D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Places order and completes payment</w:t>
      </w:r>
    </w:p>
    <w:p w14:paraId="0EF33A94" w14:textId="00F862BC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Tracks order status in real time</w:t>
      </w:r>
    </w:p>
    <w:p w14:paraId="3C409060" w14:textId="7C0E590C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Interactions: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Menu browsing</w:t>
      </w:r>
    </w:p>
    <w:p w14:paraId="13EF82D4" w14:textId="392AE604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Cart and checkout</w:t>
      </w:r>
    </w:p>
    <w:p w14:paraId="667AAB39" w14:textId="308B4E83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 gateway interaction</w:t>
      </w:r>
    </w:p>
    <w:p w14:paraId="54C6DAF2" w14:textId="44C77682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 listing page</w:t>
      </w:r>
    </w:p>
    <w:p w14:paraId="6BCA56F2" w14:textId="25D21547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 page</w:t>
      </w:r>
    </w:p>
    <w:p w14:paraId="4C76645F" w14:textId="254AD260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Payment gateway</w:t>
      </w:r>
    </w:p>
    <w:p w14:paraId="74F55E0F" w14:textId="1CFBE262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tracking screen</w:t>
      </w:r>
    </w:p>
    <w:p w14:paraId="38DDDC5A" w14:textId="54F5283E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“Help me place my order easily.”</w:t>
      </w:r>
    </w:p>
    <w:p w14:paraId="325B381F" w14:textId="1746CC1A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“Show me accurate delivery updates.”</w:t>
      </w:r>
    </w:p>
    <w:p w14:paraId="5CF309B3" w14:textId="4D5E123F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food details and pricing</w:t>
      </w:r>
    </w:p>
    <w:p w14:paraId="72C809D7" w14:textId="7EFF1E50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and fast payments</w:t>
      </w:r>
    </w:p>
    <w:p w14:paraId="7F2E79EF" w14:textId="1B1B2C7F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 order tracking</w:t>
      </w:r>
    </w:p>
    <w:p w14:paraId="40D5E438" w14:textId="1CE49D16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 failures</w:t>
      </w:r>
    </w:p>
    <w:p w14:paraId="68A10239" w14:textId="188AB8EA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Delayed order status updates</w:t>
      </w:r>
    </w:p>
    <w:p w14:paraId="7253193B" w14:textId="1B65FB0E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Faster checkout flow</w:t>
      </w:r>
    </w:p>
    <w:p w14:paraId="78FBE657" w14:textId="2BDCFCCB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Improved tracking accuracy</w:t>
      </w:r>
    </w:p>
    <w:p w14:paraId="72C085D2" w14:textId="79F6D8DE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confirmation notifications</w:t>
      </w:r>
    </w:p>
    <w:p w14:paraId="3B2E44C1" w14:textId="5EDAD0FC" w:rsidR="00AF1D24" w:rsidRPr="00794AE8" w:rsidRDefault="00000000" w:rsidP="00794AE8">
      <w:pPr>
        <w:jc w:val="both"/>
        <w:rPr>
          <w:rFonts w:ascii="Times New Roman" w:hAnsi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AE8">
        <w:rPr>
          <w:rFonts w:ascii="Times New Roman" w:hAnsi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Exit (Problem Solving or Feedback Loop)</w:t>
      </w:r>
    </w:p>
    <w:p w14:paraId="5DA20183" w14:textId="49122E39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Receives the food delivery</w:t>
      </w:r>
    </w:p>
    <w:p w14:paraId="2B20EB16" w14:textId="6C78D995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Confirms order completion</w:t>
      </w:r>
    </w:p>
    <w:p w14:paraId="28E7856F" w14:textId="68B3DC81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feedback or rating</w:t>
      </w:r>
    </w:p>
    <w:p w14:paraId="3632C7DB" w14:textId="0AFB2AC7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Interactions: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 form</w:t>
      </w:r>
    </w:p>
    <w:p w14:paraId="5529EBC2" w14:textId="147F124C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history page</w:t>
      </w:r>
    </w:p>
    <w:p w14:paraId="59A45CB0" w14:textId="3FF1E780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In-app feedback</w:t>
      </w:r>
    </w:p>
    <w:p w14:paraId="1184BD3B" w14:textId="4A880D6C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Notifications</w:t>
      </w:r>
    </w:p>
    <w:p w14:paraId="2C5C4C7D" w14:textId="4C8D5AC8" w:rsidR="004C1CB1" w:rsidRPr="004C1CB1" w:rsidRDefault="004C1CB1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confirmation</w:t>
      </w:r>
    </w:p>
    <w:p w14:paraId="69D2C0D4" w14:textId="20F7FC70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“Ensure my order was delivered correctly.”</w:t>
      </w:r>
    </w:p>
    <w:p w14:paraId="553C7A47" w14:textId="08DAF6C8" w:rsidR="004C1CB1" w:rsidRPr="004C1CB1" w:rsidRDefault="00794AE8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“Share my experience.”</w:t>
      </w:r>
    </w:p>
    <w:p w14:paraId="1FE1192F" w14:textId="6C9AB824" w:rsidR="004C1CB1" w:rsidRPr="004C1CB1" w:rsidRDefault="00000000" w:rsidP="004C1CB1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On-time delivery</w:t>
      </w:r>
    </w:p>
    <w:p w14:paraId="198FDC18" w14:textId="5411A6B8" w:rsidR="004C1CB1" w:rsidRPr="004C1CB1" w:rsidRDefault="00794AE8" w:rsidP="004C1CB1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C1CB1" w:rsidRPr="004C1CB1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 and quality food</w:t>
      </w:r>
    </w:p>
    <w:p w14:paraId="5677154D" w14:textId="5E474639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 delivery</w:t>
      </w:r>
    </w:p>
    <w:p w14:paraId="3179094F" w14:textId="5FB55434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Incorrect or missing items</w:t>
      </w:r>
    </w:p>
    <w:p w14:paraId="0629F813" w14:textId="7D0A59CF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Quick issue reporting</w:t>
      </w:r>
    </w:p>
    <w:p w14:paraId="131EA043" w14:textId="7B49F7B4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refund or support process</w:t>
      </w:r>
    </w:p>
    <w:p w14:paraId="07F83942" w14:textId="18F6D607" w:rsidR="00AF1D24" w:rsidRPr="00794AE8" w:rsidRDefault="00000000" w:rsidP="00794AE8">
      <w:pPr>
        <w:rPr>
          <w:rFonts w:ascii="Times New Roman" w:hAnsi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AE8">
        <w:rPr>
          <w:rFonts w:ascii="Times New Roman" w:hAnsi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Extend (Retention &amp; Re-engagement)</w:t>
      </w:r>
    </w:p>
    <w:p w14:paraId="2E745ACA" w14:textId="3F6BBF43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Receives offers, discounts, and notifications</w:t>
      </w:r>
    </w:p>
    <w:p w14:paraId="40CBBAAB" w14:textId="7B02DC4E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Reorders from </w:t>
      </w:r>
      <w:proofErr w:type="spellStart"/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favorite</w:t>
      </w:r>
      <w:proofErr w:type="spellEnd"/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restaurants</w:t>
      </w:r>
    </w:p>
    <w:p w14:paraId="62C5104E" w14:textId="3F41329D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 past orders</w:t>
      </w:r>
    </w:p>
    <w:p w14:paraId="69B2D7B5" w14:textId="34CB56FE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Touchpoints: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 notifications</w:t>
      </w:r>
    </w:p>
    <w:p w14:paraId="0D0A1DAA" w14:textId="469E47A9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Emails</w:t>
      </w:r>
    </w:p>
    <w:p w14:paraId="5820AD3E" w14:textId="026FDE5F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profile</w:t>
      </w:r>
    </w:p>
    <w:p w14:paraId="554C9B46" w14:textId="0DF6F733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“Show me good deals.”</w:t>
      </w:r>
    </w:p>
    <w:p w14:paraId="76ED9CE6" w14:textId="05D7C71C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gramEnd"/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Remember my preferences.”</w:t>
      </w:r>
    </w:p>
    <w:p w14:paraId="6DEB7257" w14:textId="08F513DC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Discounts and loyalty benefits</w:t>
      </w:r>
    </w:p>
    <w:p w14:paraId="7C8E62A5" w14:textId="4B81ED46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reordering experience</w:t>
      </w:r>
    </w:p>
    <w:p w14:paraId="11DCA4EB" w14:textId="2D4317DF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 many notifications</w:t>
      </w:r>
    </w:p>
    <w:p w14:paraId="58AF8224" w14:textId="0DBFD2BA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Irrelevant offers</w:t>
      </w:r>
    </w:p>
    <w:p w14:paraId="553C8DDF" w14:textId="132DCB89" w:rsidR="00794AE8" w:rsidRPr="00794AE8" w:rsidRDefault="00000000" w:rsidP="00794AE8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  <w:r w:rsidRPr="00383687"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794AE8" w:rsidRPr="00794AE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Personalized recommendations</w:t>
      </w:r>
    </w:p>
    <w:p w14:paraId="0F1B83A0" w14:textId="38C0C8EC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Loyalty programs</w:t>
      </w:r>
    </w:p>
    <w:p w14:paraId="2D953BE9" w14:textId="767F1CBE" w:rsidR="00794AE8" w:rsidRPr="00794AE8" w:rsidRDefault="00794AE8" w:rsidP="00794AE8">
      <w:pP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94AE8">
        <w:rPr>
          <w:rFonts w:ascii="Times New Roman" w:hAnsi="Times New Roman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Time-based order reminders</w:t>
      </w:r>
    </w:p>
    <w:p w14:paraId="58B93D2A" w14:textId="5128289E" w:rsidR="00AF1D24" w:rsidRPr="00383687" w:rsidRDefault="00AF1D24">
      <w:pPr>
        <w:rPr>
          <w:rFonts w:ascii="Times New Roman" w:hAnsi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F1D24" w:rsidRPr="00383687" w:rsidSect="00A4323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5077C"/>
    <w:multiLevelType w:val="hybridMultilevel"/>
    <w:tmpl w:val="FF66833E"/>
    <w:lvl w:ilvl="0" w:tplc="FC10ABD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C4839"/>
    <w:multiLevelType w:val="hybridMultilevel"/>
    <w:tmpl w:val="C6BA8404"/>
    <w:lvl w:ilvl="0" w:tplc="677096B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33DB7"/>
    <w:multiLevelType w:val="hybridMultilevel"/>
    <w:tmpl w:val="DE40FA5E"/>
    <w:lvl w:ilvl="0" w:tplc="AD9CD63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73B0A"/>
    <w:multiLevelType w:val="multilevel"/>
    <w:tmpl w:val="3A3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E1B95"/>
    <w:multiLevelType w:val="hybridMultilevel"/>
    <w:tmpl w:val="FDEE3DF4"/>
    <w:lvl w:ilvl="0" w:tplc="F2D6A42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2B25"/>
    <w:multiLevelType w:val="multilevel"/>
    <w:tmpl w:val="ED8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03B9"/>
    <w:multiLevelType w:val="multilevel"/>
    <w:tmpl w:val="0CB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63D78"/>
    <w:multiLevelType w:val="hybridMultilevel"/>
    <w:tmpl w:val="4C9EC3AE"/>
    <w:lvl w:ilvl="0" w:tplc="3C4C927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86DD5"/>
    <w:multiLevelType w:val="multilevel"/>
    <w:tmpl w:val="8B3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4383">
    <w:abstractNumId w:val="8"/>
  </w:num>
  <w:num w:numId="2" w16cid:durableId="1799687837">
    <w:abstractNumId w:val="6"/>
  </w:num>
  <w:num w:numId="3" w16cid:durableId="826627559">
    <w:abstractNumId w:val="5"/>
  </w:num>
  <w:num w:numId="4" w16cid:durableId="335350647">
    <w:abstractNumId w:val="4"/>
  </w:num>
  <w:num w:numId="5" w16cid:durableId="341518376">
    <w:abstractNumId w:val="7"/>
  </w:num>
  <w:num w:numId="6" w16cid:durableId="1018124272">
    <w:abstractNumId w:val="3"/>
  </w:num>
  <w:num w:numId="7" w16cid:durableId="192235032">
    <w:abstractNumId w:val="2"/>
  </w:num>
  <w:num w:numId="8" w16cid:durableId="1580090935">
    <w:abstractNumId w:val="1"/>
  </w:num>
  <w:num w:numId="9" w16cid:durableId="1198204016">
    <w:abstractNumId w:val="0"/>
  </w:num>
  <w:num w:numId="10" w16cid:durableId="838158847">
    <w:abstractNumId w:val="14"/>
  </w:num>
  <w:num w:numId="11" w16cid:durableId="255014828">
    <w:abstractNumId w:val="13"/>
  </w:num>
  <w:num w:numId="12" w16cid:durableId="2053069688">
    <w:abstractNumId w:val="11"/>
  </w:num>
  <w:num w:numId="13" w16cid:durableId="352388613">
    <w:abstractNumId w:val="16"/>
  </w:num>
  <w:num w:numId="14" w16cid:durableId="484207120">
    <w:abstractNumId w:val="10"/>
  </w:num>
  <w:num w:numId="15" w16cid:durableId="651568059">
    <w:abstractNumId w:val="9"/>
  </w:num>
  <w:num w:numId="16" w16cid:durableId="1012342891">
    <w:abstractNumId w:val="17"/>
  </w:num>
  <w:num w:numId="17" w16cid:durableId="1674725775">
    <w:abstractNumId w:val="15"/>
  </w:num>
  <w:num w:numId="18" w16cid:durableId="915628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80B"/>
    <w:rsid w:val="0029639D"/>
    <w:rsid w:val="00326F90"/>
    <w:rsid w:val="00383687"/>
    <w:rsid w:val="004C1CB1"/>
    <w:rsid w:val="004E0419"/>
    <w:rsid w:val="00794AE8"/>
    <w:rsid w:val="00A4323A"/>
    <w:rsid w:val="00AA1D8D"/>
    <w:rsid w:val="00AF1D24"/>
    <w:rsid w:val="00B47730"/>
    <w:rsid w:val="00BA5495"/>
    <w:rsid w:val="00CB0664"/>
    <w:rsid w:val="00D81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2C61F"/>
  <w14:defaultImageDpi w14:val="300"/>
  <w15:docId w15:val="{7C0992ED-16C4-4186-B062-582B496E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36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MALLIDI SIVA KOTI REDDY</cp:lastModifiedBy>
  <cp:revision>4</cp:revision>
  <dcterms:created xsi:type="dcterms:W3CDTF">2025-07-01T06:56:00Z</dcterms:created>
  <dcterms:modified xsi:type="dcterms:W3CDTF">2026-02-19T11:26:00Z</dcterms:modified>
  <cp:category/>
</cp:coreProperties>
</file>